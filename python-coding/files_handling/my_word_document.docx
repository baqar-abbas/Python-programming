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My First Word Document</w:t>
      </w:r>
    </w:p>
    <w:p>
      <w:r>
        <w:t>Hello from Python!</w:t>
      </w:r>
    </w:p>
    <w:p>
      <w:r>
        <w:t>This document was created using the python-docx library.</w:t>
      </w:r>
    </w:p>
    <w:p>
      <w:r>
        <w:t>You can write text, headings, and paragraphs in a .docx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